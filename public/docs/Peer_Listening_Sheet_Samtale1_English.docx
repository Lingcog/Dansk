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C00000"/>
          <w:sz w:val="40"/>
        </w:rPr>
        <w:t>PRONUNCIATION WORKSHOP</w:t>
      </w:r>
    </w:p>
    <w:p>
      <w:pPr>
        <w:spacing w:before="0" w:after="40"/>
        <w:jc w:val="center"/>
      </w:pPr>
      <w:r>
        <w:rPr>
          <w:rFonts w:ascii="Arial" w:hAnsi="Arial"/>
          <w:color w:val="505050"/>
          <w:sz w:val="20"/>
        </w:rPr>
        <w:t>Peer Listening Sheet — Training the consonants D, R and G (DU3 Module 1-2)</w:t>
      </w:r>
    </w:p>
    <w:p>
      <w:pPr>
        <w:spacing w:before="0" w:after="160"/>
        <w:jc w:val="center"/>
      </w:pPr>
      <w:r>
        <w:rPr>
          <w:rFonts w:ascii="Arial" w:hAnsi="Arial"/>
          <w:b/>
          <w:color w:val="323232"/>
          <w:sz w:val="22"/>
        </w:rPr>
        <w:t>Dialogue 1: An Employee Calls the Doctor</w:t>
      </w:r>
    </w:p>
    <w:p>
      <w:pPr>
        <w:spacing w:before="0" w:after="160"/>
        <w:pBdr>
          <w:bottom w:val="single" w:sz="18" w:space="1" w:color="C00000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90"/>
          </w:tcPr>
          <w:p>
            <w:pPr>
              <w:spacing w:after="120"/>
            </w:pPr>
            <w:r>
              <w:rPr>
                <w:b/>
                <w:sz w:val="19"/>
              </w:rPr>
              <w:t xml:space="preserve">Speaker's Name (Student): </w:t>
            </w:r>
            <w:r>
              <w:t>___________________________</w:t>
            </w:r>
          </w:p>
        </w:tc>
        <w:tc>
          <w:tcPr>
            <w:tcW w:type="dxa" w:w="5090"/>
          </w:tcPr>
          <w:p>
            <w:pPr>
              <w:spacing w:after="120"/>
            </w:pPr>
            <w:r>
              <w:rPr>
                <w:b/>
                <w:sz w:val="19"/>
              </w:rPr>
              <w:t xml:space="preserve">Listener's Name (Partner): </w:t>
            </w:r>
            <w:r>
              <w:t>___________________________</w:t>
            </w:r>
          </w:p>
        </w:tc>
      </w:tr>
    </w:tbl>
    <w:p>
      <w:pPr>
        <w:spacing w:before="80" w:after="160"/>
        <w:pBdr>
          <w:left w:val="single" w:sz="24" w:space="8" w:color="0078D4"/>
        </w:pBdr>
        <w:shd w:fill="F4F8FC"/>
      </w:pPr>
      <w:r>
        <w:rPr>
          <w:b/>
          <w:color w:val="0078D4"/>
          <w:sz w:val="19"/>
        </w:rPr>
        <w:t>INSTRUCTIONS FOR THE LISTENER:</w:t>
        <w:br/>
      </w:r>
      <w:r>
        <w:rPr>
          <w:color w:val="282828"/>
          <w:sz w:val="18"/>
        </w:rPr>
        <w:t>1. Your partner reads the Danish sentences aloud (or uses the app).</w:t>
        <w:br/>
        <w:t>2. Listen carefully for the targeted Danish consonant sounds (D, R, G).</w:t>
        <w:br/>
        <w:t>3. Check the box for what you actually hear: Correct Danish sound vs. needs practice!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16"/>
        <w:gridCol w:w="2304"/>
        <w:gridCol w:w="2304"/>
      </w:tblGrid>
      <w:tr>
        <w:tc>
          <w:tcPr>
            <w:tcW w:type="dxa" w:w="3394"/>
            <w:shd w:fill="F2F4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282828"/>
                <w:sz w:val="18"/>
              </w:rPr>
              <w:t>TURNS &amp; TARGET WORDS</w:t>
            </w:r>
          </w:p>
        </w:tc>
        <w:tc>
          <w:tcPr>
            <w:tcW w:type="dxa" w:w="3394"/>
            <w:shd w:fill="F2F4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07C41"/>
                <w:sz w:val="18"/>
              </w:rPr>
              <w:t>CORRECT</w:t>
            </w:r>
          </w:p>
        </w:tc>
        <w:tc>
          <w:tcPr>
            <w:tcW w:type="dxa" w:w="3394"/>
            <w:shd w:fill="F2F4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NEEDS PRACTICE</w:t>
            </w:r>
          </w:p>
        </w:tc>
      </w:tr>
      <w:tr>
        <w:tc>
          <w:tcPr>
            <w:tcW w:type="dxa" w:w="56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141414"/>
                <w:sz w:val="18"/>
              </w:rPr>
              <w:t>1. "Hej, jeg hedder [Name]."</w:t>
              <w:br/>
            </w:r>
            <w:r>
              <w:rPr>
                <w:color w:val="3C3C3C"/>
                <w:sz w:val="17"/>
              </w:rPr>
              <w:t>• Silent G in "jeg" (pronounced like [ya])</w:t>
              <w:br/>
            </w:r>
            <w:r>
              <w:rPr>
                <w:color w:val="3C3C3C"/>
                <w:sz w:val="17"/>
              </w:rPr>
              <w:t>• Soft D in "hedder" (tongue flat behind teeth)</w:t>
              <w:br/>
            </w:r>
            <w:r>
              <w:rPr>
                <w:color w:val="3C3C3C"/>
                <w:sz w:val="17"/>
              </w:rPr>
              <w:t>• Vowel R in "hedder" (open relaxed -er ending)</w:t>
              <w:br/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br/>
            </w:r>
            <w:r>
              <w:rPr>
                <w:color w:val="107C41"/>
                <w:sz w:val="17"/>
              </w:rPr>
              <w:t>☐ G was silent!</w:t>
              <w:br/>
            </w:r>
            <w:r>
              <w:rPr>
                <w:color w:val="107C41"/>
                <w:sz w:val="17"/>
              </w:rPr>
              <w:t>☐ Great soft D!</w:t>
              <w:br/>
            </w:r>
            <w:r>
              <w:rPr>
                <w:color w:val="107C41"/>
                <w:sz w:val="17"/>
              </w:rPr>
              <w:t>☐ Soft vowel ending</w:t>
              <w:br/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br/>
            </w:r>
            <w:r>
              <w:rPr>
                <w:color w:val="B40000"/>
                <w:sz w:val="17"/>
              </w:rPr>
              <w:t>☐ Hard G pronounced</w:t>
              <w:br/>
            </w:r>
            <w:r>
              <w:rPr>
                <w:color w:val="B40000"/>
                <w:sz w:val="17"/>
              </w:rPr>
              <w:t>☐ Hard English D</w:t>
              <w:br/>
            </w:r>
            <w:r>
              <w:rPr>
                <w:color w:val="B40000"/>
                <w:sz w:val="17"/>
              </w:rPr>
              <w:t>☐ Hard / rolled R</w:t>
              <w:br/>
            </w:r>
          </w:p>
        </w:tc>
      </w:tr>
      <w:tr>
        <w:tc>
          <w:tcPr>
            <w:tcW w:type="dxa" w:w="5616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141414"/>
                <w:sz w:val="18"/>
              </w:rPr>
              <w:t>2. "Jeg ringer fordi jeg har det virkelig dårligt."</w:t>
              <w:br/>
            </w:r>
            <w:r>
              <w:rPr>
                <w:color w:val="3C3C3C"/>
                <w:sz w:val="17"/>
              </w:rPr>
              <w:t>• Silent G in "jeg" [ya] and "virkelig"</w:t>
              <w:br/>
            </w:r>
            <w:r>
              <w:rPr>
                <w:color w:val="3C3C3C"/>
                <w:sz w:val="17"/>
              </w:rPr>
              <w:t>• Throat R in "ringer" (gargling sound in throat)</w:t>
              <w:br/>
            </w:r>
            <w:r>
              <w:rPr>
                <w:color w:val="3C3C3C"/>
                <w:sz w:val="17"/>
              </w:rPr>
              <w:t>• Vowel R in "har" (lengthened open vowel)</w:t>
              <w:br/>
            </w:r>
          </w:p>
        </w:tc>
        <w:tc>
          <w:tcPr>
            <w:tcW w:type="dxa" w:w="2304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br/>
            </w:r>
            <w:r>
              <w:rPr>
                <w:color w:val="107C41"/>
                <w:sz w:val="17"/>
              </w:rPr>
              <w:t>☐ G was silent!</w:t>
              <w:br/>
            </w:r>
            <w:r>
              <w:rPr>
                <w:color w:val="107C41"/>
                <w:sz w:val="17"/>
              </w:rPr>
              <w:t>☐ Good throat R!</w:t>
              <w:br/>
            </w:r>
            <w:r>
              <w:rPr>
                <w:color w:val="107C41"/>
                <w:sz w:val="17"/>
              </w:rPr>
              <w:t>☐ Vowel lengthened</w:t>
              <w:br/>
            </w:r>
          </w:p>
        </w:tc>
        <w:tc>
          <w:tcPr>
            <w:tcW w:type="dxa" w:w="2304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br/>
            </w:r>
            <w:r>
              <w:rPr>
                <w:color w:val="B40000"/>
                <w:sz w:val="17"/>
              </w:rPr>
              <w:t>☐ Hard G pronounced</w:t>
              <w:br/>
            </w:r>
            <w:r>
              <w:rPr>
                <w:color w:val="B40000"/>
                <w:sz w:val="17"/>
              </w:rPr>
              <w:t>☐ Rolled tongue-tip R</w:t>
              <w:br/>
            </w:r>
            <w:r>
              <w:rPr>
                <w:color w:val="B40000"/>
                <w:sz w:val="17"/>
              </w:rPr>
              <w:t>☐ Hard R pronounced</w:t>
              <w:br/>
            </w:r>
          </w:p>
        </w:tc>
      </w:tr>
      <w:tr>
        <w:tc>
          <w:tcPr>
            <w:tcW w:type="dxa" w:w="56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141414"/>
                <w:sz w:val="18"/>
              </w:rPr>
              <w:t>3. "Jeg har høj feber, hovedpine og muskelsmerter."</w:t>
              <w:br/>
            </w:r>
            <w:r>
              <w:rPr>
                <w:color w:val="3C3C3C"/>
                <w:sz w:val="17"/>
              </w:rPr>
              <w:t>• Vowel R in "feber", "har" and "muskelsmerter"</w:t>
              <w:br/>
            </w:r>
            <w:r>
              <w:rPr>
                <w:color w:val="3C3C3C"/>
                <w:sz w:val="17"/>
              </w:rPr>
              <w:t>• Soft D in "hovedpine" (like "th" in "weather")</w:t>
              <w:br/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br/>
            </w:r>
            <w:r>
              <w:rPr>
                <w:color w:val="107C41"/>
                <w:sz w:val="17"/>
              </w:rPr>
              <w:t>☐ Relaxed -er sound</w:t>
              <w:br/>
            </w:r>
            <w:r>
              <w:rPr>
                <w:color w:val="107C41"/>
                <w:sz w:val="17"/>
              </w:rPr>
              <w:t>☐ Great soft D!</w:t>
              <w:br/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br/>
            </w:r>
            <w:r>
              <w:rPr>
                <w:color w:val="B40000"/>
                <w:sz w:val="17"/>
              </w:rPr>
              <w:t>☐ Sharp consonant R</w:t>
              <w:br/>
            </w:r>
            <w:r>
              <w:rPr>
                <w:color w:val="B40000"/>
                <w:sz w:val="17"/>
              </w:rPr>
              <w:t>☐ Hard English D</w:t>
              <w:br/>
            </w:r>
          </w:p>
        </w:tc>
      </w:tr>
      <w:tr>
        <w:tc>
          <w:tcPr>
            <w:tcW w:type="dxa" w:w="5616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141414"/>
                <w:sz w:val="18"/>
              </w:rPr>
              <w:t>4. "Ja, det gør jeg."</w:t>
              <w:br/>
            </w:r>
            <w:r>
              <w:rPr>
                <w:color w:val="3C3C3C"/>
                <w:sz w:val="17"/>
              </w:rPr>
              <w:t>• Vowel R in "gør" (melts into the vowel)</w:t>
              <w:br/>
            </w:r>
            <w:r>
              <w:rPr>
                <w:color w:val="3C3C3C"/>
                <w:sz w:val="17"/>
              </w:rPr>
              <w:t>• Silent G in "jeg" (pronounced [ya])</w:t>
              <w:br/>
            </w:r>
          </w:p>
        </w:tc>
        <w:tc>
          <w:tcPr>
            <w:tcW w:type="dxa" w:w="2304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br/>
            </w:r>
            <w:r>
              <w:rPr>
                <w:color w:val="107C41"/>
                <w:sz w:val="17"/>
              </w:rPr>
              <w:t>☐ Smooth vowel</w:t>
              <w:br/>
            </w:r>
            <w:r>
              <w:rPr>
                <w:color w:val="107C41"/>
                <w:sz w:val="17"/>
              </w:rPr>
              <w:t>☐ G was silent!</w:t>
              <w:br/>
            </w:r>
          </w:p>
        </w:tc>
        <w:tc>
          <w:tcPr>
            <w:tcW w:type="dxa" w:w="2304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br/>
            </w:r>
            <w:r>
              <w:rPr>
                <w:color w:val="B40000"/>
                <w:sz w:val="17"/>
              </w:rPr>
              <w:t>☐ Hard throat R</w:t>
              <w:br/>
            </w:r>
            <w:r>
              <w:rPr>
                <w:color w:val="B40000"/>
                <w:sz w:val="17"/>
              </w:rPr>
              <w:t>☐ G was pronounced</w:t>
              <w:br/>
            </w:r>
          </w:p>
        </w:tc>
      </w:tr>
      <w:tr>
        <w:tc>
          <w:tcPr>
            <w:tcW w:type="dxa" w:w="56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141414"/>
                <w:sz w:val="18"/>
              </w:rPr>
              <w:t>5. "Ja, der er lidt grønt slim."</w:t>
              <w:br/>
            </w:r>
            <w:r>
              <w:rPr>
                <w:color w:val="3C3C3C"/>
                <w:sz w:val="17"/>
              </w:rPr>
              <w:t>• Hard G + throat R cluster in "grønt"</w:t>
              <w:br/>
            </w:r>
            <w:r>
              <w:rPr>
                <w:color w:val="3C3C3C"/>
                <w:sz w:val="17"/>
              </w:rPr>
              <w:t>• Vowel R in "der" and "er" (open vowel quality)</w:t>
              <w:br/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br/>
            </w:r>
            <w:r>
              <w:rPr>
                <w:color w:val="107C41"/>
                <w:sz w:val="17"/>
              </w:rPr>
              <w:t>☐ Clear gr- sound!</w:t>
              <w:br/>
            </w:r>
            <w:r>
              <w:rPr>
                <w:color w:val="107C41"/>
                <w:sz w:val="17"/>
              </w:rPr>
              <w:t>☐ Melts with vowel</w:t>
              <w:br/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br/>
            </w:r>
            <w:r>
              <w:rPr>
                <w:color w:val="B40000"/>
                <w:sz w:val="17"/>
              </w:rPr>
              <w:t>☐ Weak cluster</w:t>
              <w:br/>
            </w:r>
            <w:r>
              <w:rPr>
                <w:color w:val="B40000"/>
                <w:sz w:val="17"/>
              </w:rPr>
              <w:t>☐ Too harsh R sound</w:t>
              <w:br/>
            </w:r>
          </w:p>
        </w:tc>
      </w:tr>
      <w:tr>
        <w:tc>
          <w:tcPr>
            <w:tcW w:type="dxa" w:w="5616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141414"/>
                <w:sz w:val="18"/>
              </w:rPr>
              <w:t>6. "Nej, kun træthed og ondt i halsen."</w:t>
              <w:br/>
            </w:r>
            <w:r>
              <w:rPr>
                <w:color w:val="3C3C3C"/>
                <w:sz w:val="17"/>
              </w:rPr>
              <w:t>• Throat R in "træthed" (tight cluster after t)</w:t>
              <w:br/>
            </w:r>
            <w:r>
              <w:rPr>
                <w:color w:val="3C3C3C"/>
                <w:sz w:val="17"/>
              </w:rPr>
              <w:t>• Soft D in "træthed" (-hed ending)</w:t>
              <w:br/>
            </w:r>
            <w:r>
              <w:rPr>
                <w:color w:val="3C3C3C"/>
                <w:sz w:val="17"/>
              </w:rPr>
              <w:t>• Silent D in "ondt" (-nd cluster after n)</w:t>
              <w:br/>
            </w:r>
          </w:p>
        </w:tc>
        <w:tc>
          <w:tcPr>
            <w:tcW w:type="dxa" w:w="2304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br/>
            </w:r>
            <w:r>
              <w:rPr>
                <w:color w:val="107C41"/>
                <w:sz w:val="17"/>
              </w:rPr>
              <w:t>☐ Good tr- sound!</w:t>
              <w:br/>
            </w:r>
            <w:r>
              <w:rPr>
                <w:color w:val="107C41"/>
                <w:sz w:val="17"/>
              </w:rPr>
              <w:t>☐ Soft D [ð]</w:t>
              <w:br/>
            </w:r>
            <w:r>
              <w:rPr>
                <w:color w:val="107C41"/>
                <w:sz w:val="17"/>
              </w:rPr>
              <w:t>☐ D was silent!</w:t>
              <w:br/>
            </w:r>
          </w:p>
        </w:tc>
        <w:tc>
          <w:tcPr>
            <w:tcW w:type="dxa" w:w="2304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br/>
            </w:r>
            <w:r>
              <w:rPr>
                <w:color w:val="B40000"/>
                <w:sz w:val="17"/>
              </w:rPr>
              <w:t>☐ Front / rolled R</w:t>
              <w:br/>
            </w:r>
            <w:r>
              <w:rPr>
                <w:color w:val="B40000"/>
                <w:sz w:val="17"/>
              </w:rPr>
              <w:t>☐ Hard D sound</w:t>
              <w:br/>
            </w:r>
            <w:r>
              <w:rPr>
                <w:color w:val="B40000"/>
                <w:sz w:val="17"/>
              </w:rPr>
              <w:t>☐ D was pronounced</w:t>
              <w:br/>
            </w:r>
          </w:p>
        </w:tc>
      </w:tr>
      <w:tr>
        <w:tc>
          <w:tcPr>
            <w:tcW w:type="dxa" w:w="56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141414"/>
                <w:sz w:val="18"/>
              </w:rPr>
              <w:t>7. "Tak, det vil jeg gøre."</w:t>
              <w:br/>
            </w:r>
            <w:r>
              <w:rPr>
                <w:color w:val="3C3C3C"/>
                <w:sz w:val="17"/>
              </w:rPr>
              <w:t>• Silent G in "jeg" [ya]</w:t>
              <w:br/>
            </w:r>
            <w:r>
              <w:rPr>
                <w:color w:val="3C3C3C"/>
                <w:sz w:val="17"/>
              </w:rPr>
              <w:t>• Vowel R in "gøre" (relaxed open ending)</w:t>
              <w:br/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br/>
            </w:r>
            <w:r>
              <w:rPr>
                <w:color w:val="107C41"/>
                <w:sz w:val="17"/>
              </w:rPr>
              <w:t>☐ G was silent!</w:t>
              <w:br/>
            </w:r>
            <w:r>
              <w:rPr>
                <w:color w:val="107C41"/>
                <w:sz w:val="17"/>
              </w:rPr>
              <w:t>☐ Soft open ending</w:t>
              <w:br/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br/>
            </w:r>
            <w:r>
              <w:rPr>
                <w:color w:val="B40000"/>
                <w:sz w:val="17"/>
              </w:rPr>
              <w:t>☐ G was pronounced</w:t>
              <w:br/>
            </w:r>
            <w:r>
              <w:rPr>
                <w:color w:val="B40000"/>
                <w:sz w:val="17"/>
              </w:rPr>
              <w:t>☐ Sharp consonant R</w:t>
              <w:br/>
            </w:r>
          </w:p>
        </w:tc>
      </w:tr>
    </w:tbl>
    <w:p>
      <w:pPr>
        <w:spacing w:before="160" w:after="40"/>
        <w:pBdr>
          <w:top w:val="single" w:sz="12" w:space="4" w:color="C00000"/>
        </w:pBdr>
      </w:pPr>
      <w:r>
        <w:rPr>
          <w:b/>
          <w:color w:val="C00000"/>
          <w:sz w:val="19"/>
        </w:rPr>
        <w:t>SUMMARY &amp; FEEDBACK FOR YOUR PARTNER:</w:t>
        <w:br/>
      </w:r>
      <w:r>
        <w:rPr>
          <w:color w:val="282828"/>
          <w:sz w:val="18"/>
        </w:rPr>
        <w:t>Which consonant should your partner practice more in the app?</w:t>
        <w:br/>
        <w:t>☐ Letter D (Soft D / Silent D)         ☐ Letter R (Throat R / Vowel R)         ☐ Letter G (Silent G / Hard G)</w:t>
      </w:r>
    </w:p>
    <w:sectPr w:rsidR="00FC693F" w:rsidRPr="0006063C" w:rsidSect="00034616">
      <w:pgSz w:w="11909" w:h="16834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