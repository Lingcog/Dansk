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C00000"/>
          <w:sz w:val="40"/>
        </w:rPr>
        <w:t>UDTALE-WORKSHOP</w:t>
      </w:r>
    </w:p>
    <w:p>
      <w:pPr>
        <w:spacing w:before="0" w:after="40"/>
        <w:jc w:val="center"/>
      </w:pPr>
      <w:r>
        <w:rPr>
          <w:rFonts w:ascii="Arial" w:hAnsi="Arial"/>
          <w:color w:val="505050"/>
          <w:sz w:val="20"/>
        </w:rPr>
        <w:t>Makker-Lytteark (Peer Listening) — Træning af konsonanterne D, R og G (DU3 Modul 1-2)</w:t>
      </w:r>
    </w:p>
    <w:p>
      <w:pPr>
        <w:spacing w:before="0" w:after="160"/>
        <w:jc w:val="center"/>
      </w:pPr>
      <w:r>
        <w:rPr>
          <w:rFonts w:ascii="Arial" w:hAnsi="Arial"/>
          <w:b/>
          <w:color w:val="323232"/>
          <w:sz w:val="22"/>
        </w:rPr>
        <w:t>Samtale 1: En ansat ringer til lægen</w:t>
      </w:r>
    </w:p>
    <w:p>
      <w:pPr>
        <w:spacing w:before="0" w:after="160"/>
        <w:pBdr>
          <w:bottom w:val="single" w:sz="18" w:space="1" w:color="C0000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90"/>
          </w:tcPr>
          <w:p>
            <w:pPr>
              <w:spacing w:after="120"/>
            </w:pPr>
            <w:r>
              <w:rPr>
                <w:b/>
                <w:sz w:val="19"/>
              </w:rPr>
              <w:t xml:space="preserve">Kursistens navn (taler): </w:t>
            </w:r>
            <w:r>
              <w:t>___________________________</w:t>
            </w:r>
          </w:p>
        </w:tc>
        <w:tc>
          <w:tcPr>
            <w:tcW w:type="dxa" w:w="5090"/>
          </w:tcPr>
          <w:p>
            <w:pPr>
              <w:spacing w:after="120"/>
            </w:pPr>
            <w:r>
              <w:rPr>
                <w:b/>
                <w:sz w:val="19"/>
              </w:rPr>
              <w:t xml:space="preserve">Makkers navn (lytter): </w:t>
            </w:r>
            <w:r>
              <w:t>___________________________</w:t>
            </w:r>
          </w:p>
        </w:tc>
      </w:tr>
    </w:tbl>
    <w:p>
      <w:pPr>
        <w:spacing w:before="80" w:after="160"/>
        <w:pBdr>
          <w:left w:val="single" w:sz="24" w:space="8" w:color="0078D4"/>
        </w:pBdr>
        <w:shd w:fill="F4F8FC"/>
      </w:pPr>
      <w:r>
        <w:rPr>
          <w:b/>
          <w:color w:val="0078D4"/>
          <w:sz w:val="19"/>
        </w:rPr>
        <w:t>INSTRUKTION TIL LYTTEREN:</w:t>
        <w:br/>
      </w:r>
      <w:r>
        <w:rPr>
          <w:color w:val="282828"/>
          <w:sz w:val="18"/>
        </w:rPr>
        <w:t>1. Din makker læser replikkerne højt (eller bruger appen).</w:t>
        <w:br/>
        <w:t>2. Lyt opmærksomt efter de markerede lyde for D, R og G.</w:t>
        <w:br/>
        <w:t>3. Sæt kryds: Hørte du den rigtige danske lyd, eller skal den justeres?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6"/>
        <w:gridCol w:w="2304"/>
        <w:gridCol w:w="2304"/>
      </w:tblGrid>
      <w:tr>
        <w:tc>
          <w:tcPr>
            <w:tcW w:type="dxa" w:w="3394"/>
            <w:shd w:fill="F2F4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82828"/>
                <w:sz w:val="18"/>
              </w:rPr>
              <w:t>REPLIKSKIFTE &amp; FOKUSORD</w:t>
            </w:r>
          </w:p>
        </w:tc>
        <w:tc>
          <w:tcPr>
            <w:tcW w:type="dxa" w:w="3394"/>
            <w:shd w:fill="F2F4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07C41"/>
                <w:sz w:val="18"/>
              </w:rPr>
              <w:t>RIGTIGT</w:t>
            </w:r>
          </w:p>
        </w:tc>
        <w:tc>
          <w:tcPr>
            <w:tcW w:type="dxa" w:w="3394"/>
            <w:shd w:fill="F2F4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FORKERT</w:t>
            </w:r>
          </w:p>
        </w:tc>
      </w:tr>
      <w:tr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41414"/>
                <w:sz w:val="18"/>
              </w:rPr>
              <w:t>1. "Hej, jeg hedder [Navn]."</w:t>
              <w:br/>
            </w:r>
            <w:r>
              <w:rPr>
                <w:color w:val="3C3C3C"/>
                <w:sz w:val="17"/>
              </w:rPr>
              <w:t>• Stumt G i "jeg" (udtales som [ja])</w:t>
              <w:br/>
            </w:r>
            <w:r>
              <w:rPr>
                <w:color w:val="3C3C3C"/>
                <w:sz w:val="17"/>
              </w:rPr>
              <w:t>• Blødt D i "hedder" (tungen bag tænderne)</w:t>
              <w:br/>
            </w:r>
            <w:r>
              <w:rPr>
                <w:color w:val="3C3C3C"/>
                <w:sz w:val="17"/>
              </w:rPr>
              <w:t>• Vokalisk R i "hedder" (åben -er endelse)</w:t>
              <w:br/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107C41"/>
                <w:sz w:val="17"/>
              </w:rPr>
              <w:t>☐ G var stumt!</w:t>
              <w:br/>
            </w:r>
            <w:r>
              <w:rPr>
                <w:color w:val="107C41"/>
                <w:sz w:val="17"/>
              </w:rPr>
              <w:t>☐ Fint blødt D!</w:t>
              <w:br/>
            </w:r>
            <w:r>
              <w:rPr>
                <w:color w:val="107C41"/>
                <w:sz w:val="17"/>
              </w:rPr>
              <w:t>☐ Blød, åben lyd</w:t>
              <w:br/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B40000"/>
                <w:sz w:val="17"/>
              </w:rPr>
              <w:t>☐ Hårdt G blev udtalt</w:t>
              <w:br/>
            </w:r>
            <w:r>
              <w:rPr>
                <w:color w:val="B40000"/>
                <w:sz w:val="17"/>
              </w:rPr>
              <w:t>☐ Hårdt D som engelsk</w:t>
              <w:br/>
            </w:r>
            <w:r>
              <w:rPr>
                <w:color w:val="B40000"/>
                <w:sz w:val="17"/>
              </w:rPr>
              <w:t>☐ Hårdt / rullende R</w:t>
              <w:br/>
            </w:r>
          </w:p>
        </w:tc>
      </w:tr>
      <w:tr>
        <w:tc>
          <w:tcPr>
            <w:tcW w:type="dxa" w:w="561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41414"/>
                <w:sz w:val="18"/>
              </w:rPr>
              <w:t>2. "Jeg ringer fordi jeg har det virkelig dårligt."</w:t>
              <w:br/>
            </w:r>
            <w:r>
              <w:rPr>
                <w:color w:val="3C3C3C"/>
                <w:sz w:val="17"/>
              </w:rPr>
              <w:t>• Stumt G i "jeg" [ja] og "virkelig"</w:t>
              <w:br/>
            </w:r>
            <w:r>
              <w:rPr>
                <w:color w:val="3C3C3C"/>
                <w:sz w:val="17"/>
              </w:rPr>
              <w:t>• Hårdt hals-R i "ringer" (ganelyd)</w:t>
              <w:br/>
            </w:r>
            <w:r>
              <w:rPr>
                <w:color w:val="3C3C3C"/>
                <w:sz w:val="17"/>
              </w:rPr>
              <w:t>• Vokalisk R i "har" (lang, åben vokal)</w:t>
              <w:br/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107C41"/>
                <w:sz w:val="17"/>
              </w:rPr>
              <w:t>☐ G var stumt!</w:t>
              <w:br/>
            </w:r>
            <w:r>
              <w:rPr>
                <w:color w:val="107C41"/>
                <w:sz w:val="17"/>
              </w:rPr>
              <w:t>☐ Godt hals-R!</w:t>
              <w:br/>
            </w:r>
            <w:r>
              <w:rPr>
                <w:color w:val="107C41"/>
                <w:sz w:val="17"/>
              </w:rPr>
              <w:t>☐ Vokalen forlænges</w:t>
              <w:br/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B40000"/>
                <w:sz w:val="17"/>
              </w:rPr>
              <w:t>☐ Hårdt G blev udtalt</w:t>
              <w:br/>
            </w:r>
            <w:r>
              <w:rPr>
                <w:color w:val="B40000"/>
                <w:sz w:val="17"/>
              </w:rPr>
              <w:t>☐ Rullende tungespids-R</w:t>
              <w:br/>
            </w:r>
            <w:r>
              <w:rPr>
                <w:color w:val="B40000"/>
                <w:sz w:val="17"/>
              </w:rPr>
              <w:t>☐ Hårdt R udtalt</w:t>
              <w:br/>
            </w:r>
          </w:p>
        </w:tc>
      </w:tr>
      <w:tr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41414"/>
                <w:sz w:val="18"/>
              </w:rPr>
              <w:t>3. "Jeg har høj feber, hovedpine og muskelsmerter."</w:t>
              <w:br/>
            </w:r>
            <w:r>
              <w:rPr>
                <w:color w:val="3C3C3C"/>
                <w:sz w:val="17"/>
              </w:rPr>
              <w:t>• Vokalisk R i "feber", "har" og "muskelsmerter"</w:t>
              <w:br/>
            </w:r>
            <w:r>
              <w:rPr>
                <w:color w:val="3C3C3C"/>
                <w:sz w:val="17"/>
              </w:rPr>
              <w:t>• Blødt D i "hovedpine" (blød luftlyd)</w:t>
              <w:br/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107C41"/>
                <w:sz w:val="17"/>
              </w:rPr>
              <w:t>☐ Blød -er endelse</w:t>
              <w:br/>
            </w:r>
            <w:r>
              <w:rPr>
                <w:color w:val="107C41"/>
                <w:sz w:val="17"/>
              </w:rPr>
              <w:t>☐ Flot blødt D!</w:t>
              <w:br/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B40000"/>
                <w:sz w:val="17"/>
              </w:rPr>
              <w:t>☐ Hård konsonant</w:t>
              <w:br/>
            </w:r>
            <w:r>
              <w:rPr>
                <w:color w:val="B40000"/>
                <w:sz w:val="17"/>
              </w:rPr>
              <w:t>☐ Hårdt D (d-lyd)</w:t>
              <w:br/>
            </w:r>
          </w:p>
        </w:tc>
      </w:tr>
      <w:tr>
        <w:tc>
          <w:tcPr>
            <w:tcW w:type="dxa" w:w="561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41414"/>
                <w:sz w:val="18"/>
              </w:rPr>
              <w:t>4. "Ja, det gør jeg."</w:t>
              <w:br/>
            </w:r>
            <w:r>
              <w:rPr>
                <w:color w:val="3C3C3C"/>
                <w:sz w:val="17"/>
              </w:rPr>
              <w:t>• Vokalisk R i "gør" (smelter med vokalen)</w:t>
              <w:br/>
            </w:r>
            <w:r>
              <w:rPr>
                <w:color w:val="3C3C3C"/>
                <w:sz w:val="17"/>
              </w:rPr>
              <w:t>• Stumt G i "jeg" (udtales [ja])</w:t>
              <w:br/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107C41"/>
                <w:sz w:val="17"/>
              </w:rPr>
              <w:t>☐ Vokalisk R</w:t>
              <w:br/>
            </w:r>
            <w:r>
              <w:rPr>
                <w:color w:val="107C41"/>
                <w:sz w:val="17"/>
              </w:rPr>
              <w:t>☐ G var stumt!</w:t>
              <w:br/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B40000"/>
                <w:sz w:val="17"/>
              </w:rPr>
              <w:t>☐ Hårdt R</w:t>
              <w:br/>
            </w:r>
            <w:r>
              <w:rPr>
                <w:color w:val="B40000"/>
                <w:sz w:val="17"/>
              </w:rPr>
              <w:t>☐ G blev udtalt</w:t>
              <w:br/>
            </w:r>
          </w:p>
        </w:tc>
      </w:tr>
      <w:tr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41414"/>
                <w:sz w:val="18"/>
              </w:rPr>
              <w:t>5. "Ja, der er lidt grønt slim."</w:t>
              <w:br/>
            </w:r>
            <w:r>
              <w:rPr>
                <w:color w:val="3C3C3C"/>
                <w:sz w:val="17"/>
              </w:rPr>
              <w:t>• Hårdt G og hårdt hals-R i klyngen "grønt"</w:t>
              <w:br/>
            </w:r>
            <w:r>
              <w:rPr>
                <w:color w:val="3C3C3C"/>
                <w:sz w:val="17"/>
              </w:rPr>
              <w:t>• Vokalisk R i "der" og "er" (åbne vokaler)</w:t>
              <w:br/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107C41"/>
                <w:sz w:val="17"/>
              </w:rPr>
              <w:t>☐ Tydeligt gr-!</w:t>
              <w:br/>
            </w:r>
            <w:r>
              <w:rPr>
                <w:color w:val="107C41"/>
                <w:sz w:val="17"/>
              </w:rPr>
              <w:t>☐ Smelter med vokal</w:t>
              <w:br/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B40000"/>
                <w:sz w:val="17"/>
              </w:rPr>
              <w:t>☐ Svag konsonantklynge</w:t>
              <w:br/>
            </w:r>
            <w:r>
              <w:rPr>
                <w:color w:val="B40000"/>
                <w:sz w:val="17"/>
              </w:rPr>
              <w:t>☐ For hårdt R</w:t>
              <w:br/>
            </w:r>
          </w:p>
        </w:tc>
      </w:tr>
      <w:tr>
        <w:tc>
          <w:tcPr>
            <w:tcW w:type="dxa" w:w="561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41414"/>
                <w:sz w:val="18"/>
              </w:rPr>
              <w:t>6. "Nej, kun træthed og ondt i halsen."</w:t>
              <w:br/>
            </w:r>
            <w:r>
              <w:rPr>
                <w:color w:val="3C3C3C"/>
                <w:sz w:val="17"/>
              </w:rPr>
              <w:t>• Hårdt hals-R i "træthed" (efter t)</w:t>
              <w:br/>
            </w:r>
            <w:r>
              <w:rPr>
                <w:color w:val="3C3C3C"/>
                <w:sz w:val="17"/>
              </w:rPr>
              <w:t>• Blødt D i "træthed" (-hed endelse)</w:t>
              <w:br/>
            </w:r>
            <w:r>
              <w:rPr>
                <w:color w:val="3C3C3C"/>
                <w:sz w:val="17"/>
              </w:rPr>
              <w:t>• Stumt D i "ondt" (-nd klynge efter n)</w:t>
              <w:br/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107C41"/>
                <w:sz w:val="17"/>
              </w:rPr>
              <w:t>☐ Flot tr- klynge</w:t>
              <w:br/>
            </w:r>
            <w:r>
              <w:rPr>
                <w:color w:val="107C41"/>
                <w:sz w:val="17"/>
              </w:rPr>
              <w:t>☐ Blødt D [ð]</w:t>
              <w:br/>
            </w:r>
            <w:r>
              <w:rPr>
                <w:color w:val="107C41"/>
                <w:sz w:val="17"/>
              </w:rPr>
              <w:t>☐ D var stumt!</w:t>
              <w:br/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B40000"/>
                <w:sz w:val="17"/>
              </w:rPr>
              <w:t>☐ Tungespids-R</w:t>
              <w:br/>
            </w:r>
            <w:r>
              <w:rPr>
                <w:color w:val="B40000"/>
                <w:sz w:val="17"/>
              </w:rPr>
              <w:t>☐ Hårdt D</w:t>
              <w:br/>
            </w:r>
            <w:r>
              <w:rPr>
                <w:color w:val="B40000"/>
                <w:sz w:val="17"/>
              </w:rPr>
              <w:t>☐ D blev udtalt</w:t>
              <w:br/>
            </w:r>
          </w:p>
        </w:tc>
      </w:tr>
      <w:tr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141414"/>
                <w:sz w:val="18"/>
              </w:rPr>
              <w:t>7. "Tak, det vil jeg gøre."</w:t>
              <w:br/>
            </w:r>
            <w:r>
              <w:rPr>
                <w:color w:val="3C3C3C"/>
                <w:sz w:val="17"/>
              </w:rPr>
              <w:t>• Stumt G i "jeg" [ja]</w:t>
              <w:br/>
            </w:r>
            <w:r>
              <w:rPr>
                <w:color w:val="3C3C3C"/>
                <w:sz w:val="17"/>
              </w:rPr>
              <w:t>• Vokalisk R i "gøre" (åben -re endelse)</w:t>
              <w:br/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107C41"/>
                <w:sz w:val="17"/>
              </w:rPr>
              <w:t>☐ G var stumt!</w:t>
              <w:br/>
            </w:r>
            <w:r>
              <w:rPr>
                <w:color w:val="107C41"/>
                <w:sz w:val="17"/>
              </w:rPr>
              <w:t>☐ Blød, åben lyd</w:t>
              <w:br/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br/>
            </w:r>
            <w:r>
              <w:rPr>
                <w:color w:val="B40000"/>
                <w:sz w:val="17"/>
              </w:rPr>
              <w:t>☐ G blev udtalt</w:t>
              <w:br/>
            </w:r>
            <w:r>
              <w:rPr>
                <w:color w:val="B40000"/>
                <w:sz w:val="17"/>
              </w:rPr>
              <w:t>☐ Hårdt konsonant-R</w:t>
              <w:br/>
            </w:r>
          </w:p>
        </w:tc>
      </w:tr>
    </w:tbl>
    <w:p>
      <w:pPr>
        <w:spacing w:before="160" w:after="40"/>
        <w:pBdr>
          <w:top w:val="single" w:sz="12" w:space="4" w:color="C00000"/>
        </w:pBdr>
      </w:pPr>
      <w:r>
        <w:rPr>
          <w:b/>
          <w:color w:val="C00000"/>
          <w:sz w:val="19"/>
        </w:rPr>
        <w:t>OPSAMLING &amp; FEEDBACK TIL DIN MAKKER:</w:t>
        <w:br/>
      </w:r>
      <w:r>
        <w:rPr>
          <w:color w:val="282828"/>
          <w:sz w:val="18"/>
        </w:rPr>
        <w:t>Hvilket bogstav skal din makker have lidt ekstra fokus på i appen?</w:t>
        <w:br/>
        <w:t>☐ Bogstav D (blødt D / stumt D)         ☐ Bogstav R (hals-R / vokalisk R)         ☐ Bogstav G (stumt G / hårdt G)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